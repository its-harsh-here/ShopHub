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DBMS Course Project Synopsis</w:t>
      </w:r>
    </w:p>
    <w:p>
      <w:pPr>
        <w:pStyle w:val="Heading1"/>
        <w:rPr/>
      </w:pPr>
      <w:r>
        <w:rPr/>
        <w:t>1. Title of the Project</w:t>
      </w:r>
    </w:p>
    <w:p>
      <w:pPr>
        <w:pStyle w:val="Normal"/>
        <w:rPr/>
      </w:pPr>
      <w:r>
        <w:rPr/>
        <w:t xml:space="preserve">ShopHub: </w:t>
      </w:r>
      <w:r>
        <w:rPr/>
        <w:t>Inventory Management System</w:t>
      </w:r>
    </w:p>
    <w:p>
      <w:pPr>
        <w:pStyle w:val="Heading1"/>
        <w:rPr/>
      </w:pPr>
      <w:r>
        <w:rPr/>
        <w:t>2. Problem Statement</w:t>
      </w:r>
    </w:p>
    <w:p>
      <w:pPr>
        <w:pStyle w:val="Normal"/>
        <w:rPr/>
      </w:pPr>
      <w:r>
        <w:rPr/>
        <w:t>In many small businesses and organizations, inventory is managed manually or using basic tools like spreadsheets. This leads to issues such as data redundancy, lack of real-time updates, human errors, and difficulty in tracking stock levels. A database-driven system is required to efficiently manage product data, ensure accuracy, and provide real-time access.</w:t>
        <w:br/>
        <w:br/>
        <w:t>Stakeholders:</w:t>
        <w:br/>
        <w:t>- Admin (manages inventory)</w:t>
        <w:br/>
        <w:t>- Customers/Users (view products)</w:t>
      </w:r>
    </w:p>
    <w:p>
      <w:pPr>
        <w:pStyle w:val="Heading1"/>
        <w:rPr/>
      </w:pPr>
      <w:r>
        <w:rPr/>
        <w:t>3. Objectives of the Project</w:t>
      </w:r>
    </w:p>
    <w:p>
      <w:pPr>
        <w:pStyle w:val="Normal"/>
        <w:rPr/>
      </w:pPr>
      <w:r>
        <w:rPr/>
        <w:t>- Design a relational database to manage product inventory efficiently.</w:t>
        <w:br/>
        <w:t>- Eliminate redundancy and maintain data consistency.</w:t>
        <w:br/>
        <w:t>- Provide a user-friendly interface for viewing and managing inventory.</w:t>
      </w:r>
    </w:p>
    <w:p>
      <w:pPr>
        <w:pStyle w:val="Heading1"/>
        <w:rPr/>
      </w:pPr>
      <w:r>
        <w:rPr/>
        <w:t>4. Scope of the Project</w:t>
      </w:r>
    </w:p>
    <w:p>
      <w:pPr>
        <w:pStyle w:val="Normal"/>
        <w:rPr/>
      </w:pPr>
      <w:r>
        <w:rPr/>
        <w:t>Features:</w:t>
        <w:br/>
        <w:t>- View products without login</w:t>
        <w:br/>
        <w:t>- Admin login system</w:t>
        <w:br/>
        <w:t>- Add, update, delete products</w:t>
        <w:br/>
        <w:br/>
        <w:t>Limitations:</w:t>
        <w:br/>
        <w:t>- No multi-user roles beyond admin</w:t>
        <w:br/>
        <w:t>- No payment or ordering system</w:t>
        <w:br/>
        <w:br/>
        <w:t>Target Users:</w:t>
        <w:br/>
        <w:t>- Admin</w:t>
        <w:br/>
        <w:t>- General Users</w:t>
      </w:r>
    </w:p>
    <w:p>
      <w:pPr>
        <w:pStyle w:val="Heading1"/>
        <w:rPr/>
      </w:pPr>
      <w:r>
        <w:rPr/>
        <w:t>5. System Requirements</w:t>
      </w:r>
    </w:p>
    <w:p>
      <w:pPr>
        <w:pStyle w:val="Normal"/>
        <w:rPr/>
      </w:pPr>
      <w:r>
        <w:rPr/>
        <w:t>Software Requirements:</w:t>
        <w:br/>
        <w:t>- Database: MySQL</w:t>
        <w:br/>
        <w:t>- Frontend: Next.js (React, Tailwind CSS)</w:t>
        <w:br/>
        <w:t>- Backend: Node.js (Express)</w:t>
        <w:br/>
        <w:br/>
        <w:t>Hardware Requirements:</w:t>
        <w:br/>
        <w:t>- Minimum 8GB RAM</w:t>
        <w:br/>
        <w:t>- Modern web browser</w:t>
        <w:br/>
        <w:t>- Internet connection</w:t>
      </w:r>
    </w:p>
    <w:p>
      <w:pPr>
        <w:pStyle w:val="Heading1"/>
        <w:rPr/>
      </w:pPr>
      <w:r>
        <w:rPr/>
        <w:t>6. Existing System</w:t>
      </w:r>
    </w:p>
    <w:p>
      <w:pPr>
        <w:pStyle w:val="Normal"/>
        <w:rPr/>
      </w:pPr>
      <w:r>
        <w:rPr/>
        <w:t>Currently, inventory is often managed manually or using spreadsheets.</w:t>
        <w:br/>
        <w:t>Drawbacks:</w:t>
        <w:br/>
        <w:t>- Prone to human errors</w:t>
        <w:br/>
        <w:t>- No centralized system</w:t>
        <w:br/>
        <w:t>- Difficult to scale</w:t>
        <w:br/>
        <w:t>- No real-time updates</w:t>
      </w:r>
    </w:p>
    <w:p>
      <w:pPr>
        <w:pStyle w:val="Heading1"/>
        <w:rPr/>
      </w:pPr>
      <w:r>
        <w:rPr/>
        <w:t>7. Proposed System</w:t>
      </w:r>
    </w:p>
    <w:p>
      <w:pPr>
        <w:pStyle w:val="Normal"/>
        <w:rPr/>
      </w:pPr>
      <w:r>
        <w:rPr/>
        <w:t>The proposed system is a web-based inventory management system.</w:t>
        <w:br/>
        <w:t>Improvements:</w:t>
        <w:br/>
        <w:t>- Centralized database</w:t>
        <w:br/>
        <w:t>- Real-time updates</w:t>
        <w:br/>
        <w:t>- Secure admin access</w:t>
        <w:br/>
        <w:br/>
        <w:t>Key Features:</w:t>
        <w:br/>
        <w:t>- Product listing</w:t>
        <w:br/>
        <w:t>- Admin login</w:t>
        <w:br/>
        <w:t>- CRUD operations on inventory</w:t>
      </w:r>
    </w:p>
    <w:p>
      <w:pPr>
        <w:pStyle w:val="Heading1"/>
        <w:rPr/>
      </w:pPr>
      <w:r>
        <w:rPr/>
        <w:t>8. Frontend Design</w:t>
      </w:r>
    </w:p>
    <w:p>
      <w:pPr>
        <w:pStyle w:val="Normal"/>
        <w:rPr/>
      </w:pPr>
      <w:r>
        <w:rPr/>
        <w:t>Screens:</w:t>
        <w:br/>
        <w:t>- Home Page</w:t>
        <w:br/>
        <w:t>- Products Page</w:t>
        <w:br/>
        <w:t>- Login Page</w:t>
        <w:br/>
        <w:t>- Admin Dashboard</w:t>
        <w:br/>
        <w:br/>
        <w:t>Each page will be designed using modern UI components for better user experience.</w:t>
      </w:r>
    </w:p>
    <w:p>
      <w:pPr>
        <w:pStyle w:val="Heading1"/>
        <w:rPr/>
      </w:pPr>
      <w:r>
        <w:rPr/>
        <w:t>9. Expected Outcome</w:t>
      </w:r>
    </w:p>
    <w:p>
      <w:pPr>
        <w:pStyle w:val="Normal"/>
        <w:rPr/>
      </w:pPr>
      <w:r>
        <w:rPr/>
        <w:t>The system will allow efficient inventory tracking and management.</w:t>
        <w:br/>
        <w:t>Benefits:</w:t>
        <w:br/>
        <w:t>- Reduced errors</w:t>
        <w:br/>
        <w:t>- Better data organization</w:t>
        <w:br/>
        <w:t>- Easy access for users</w:t>
        <w:br/>
        <w:t>- Secure admin control</w:t>
      </w:r>
    </w:p>
    <w:p>
      <w:pPr>
        <w:pStyle w:val="Heading1"/>
        <w:rPr/>
      </w:pPr>
      <w:r>
        <w:rPr/>
        <w:t>10. Timeline</w:t>
      </w:r>
    </w:p>
    <w:p>
      <w:pPr>
        <w:pStyle w:val="Normal"/>
        <w:rPr/>
      </w:pPr>
      <w:r>
        <w:rPr/>
        <w:t>Week 1: Requirement analysis &amp; design</w:t>
        <w:br/>
        <w:t>Week 2: Database design &amp; setup</w:t>
        <w:br/>
        <w:t>Week 3: Backend development</w:t>
        <w:br/>
        <w:t>Week 4: Frontend development</w:t>
        <w:br/>
        <w:t>Week 5: Integration &amp; testing</w:t>
        <w:br/>
        <w:t>Week 6: Final deployment</w:t>
      </w:r>
    </w:p>
    <w:p>
      <w:pPr>
        <w:pStyle w:val="Heading1"/>
        <w:rPr/>
      </w:pPr>
      <w:r>
        <w:rPr/>
        <w:t>11. Team Members</w:t>
      </w:r>
    </w:p>
    <w:p>
      <w:pPr>
        <w:pStyle w:val="Normal"/>
        <w:rPr/>
      </w:pPr>
      <w:r>
        <w:rPr/>
        <w:t>Name: Harsh</w:t>
      </w:r>
      <w:r>
        <w:rPr/>
        <w:t>vardhan</w:t>
      </w:r>
      <w:r>
        <w:rPr/>
        <w:br/>
        <w:t xml:space="preserve">Roll Number: </w:t>
      </w:r>
      <w:r>
        <w:rPr/>
        <w:t>245891390</w:t>
      </w:r>
      <w:r>
        <w:rPr/>
        <w:br/>
        <w:t>Responsibility: Full-stack development</w:t>
      </w:r>
    </w:p>
    <w:p>
      <w:pPr>
        <w:pStyle w:val="Normal"/>
        <w:rPr/>
      </w:pPr>
      <w:r>
        <w:rPr/>
        <w:t xml:space="preserve">Name: </w:t>
      </w:r>
      <w:r>
        <w:rPr/>
        <w:t>Kushagra</w:t>
      </w:r>
      <w:r>
        <w:rPr/>
        <w:br/>
        <w:t xml:space="preserve">Roll Number: </w:t>
      </w:r>
      <w:r>
        <w:rPr/>
        <w:t>245891182</w:t>
      </w:r>
      <w:r>
        <w:rPr/>
        <w:br/>
        <w:t xml:space="preserve">Responsibility: </w:t>
      </w:r>
      <w:r>
        <w:rPr/>
        <w:t xml:space="preserve">Documentation </w:t>
      </w:r>
    </w:p>
    <w:p>
      <w:pPr>
        <w:pStyle w:val="Normal"/>
        <w:rPr/>
      </w:pPr>
      <w:r>
        <w:rPr/>
        <w:t xml:space="preserve">Name: </w:t>
      </w:r>
      <w:r>
        <w:rPr/>
        <w:t>Aryaman</w:t>
      </w:r>
      <w:r>
        <w:rPr/>
        <w:br/>
        <w:t xml:space="preserve">Roll Number: </w:t>
      </w:r>
      <w:r>
        <w:rPr/>
        <w:t>245891038</w:t>
      </w:r>
      <w:r>
        <w:rPr/>
        <w:br/>
        <w:t xml:space="preserve">Responsibility: </w:t>
      </w:r>
      <w:r>
        <w:rPr/>
        <w:t>Deployment</w:t>
      </w:r>
    </w:p>
    <w:p>
      <w:pPr>
        <w:pStyle w:val="Normal"/>
        <w:spacing w:before="0" w:after="200"/>
        <w:rPr/>
      </w:pPr>
      <w:r>
        <w:rPr/>
        <w:t xml:space="preserve">Name: </w:t>
      </w:r>
      <w:r>
        <w:rPr/>
        <w:t>Varun</w:t>
      </w:r>
      <w:r>
        <w:rPr/>
        <w:br/>
        <w:t xml:space="preserve">Roll Number: </w:t>
      </w:r>
      <w:r>
        <w:rPr/>
        <w:t>245891340</w:t>
      </w:r>
      <w:r>
        <w:rPr/>
        <w:br/>
        <w:t xml:space="preserve">Responsibility: </w:t>
      </w:r>
      <w:r>
        <w:rPr/>
        <w:t>Testing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367</Words>
  <Characters>2134</Characters>
  <CharactersWithSpaces>2482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2026-03-17T14:59:01Z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